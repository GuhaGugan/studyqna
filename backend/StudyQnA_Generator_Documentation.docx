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StudyQnA Generator</w:t>
      </w:r>
    </w:p>
    <w:p>
      <w:pPr>
        <w:spacing w:after="240"/>
        <w:jc w:val="center"/>
      </w:pPr>
      <w:r>
        <w:t>Complete Project Documentation</w:t>
      </w:r>
    </w:p>
    <w:p>
      <w:pPr>
        <w:jc w:val="center"/>
      </w:pPr>
      <w:r>
        <w:t>Generated on: December 10, 2025</w:t>
      </w:r>
    </w:p>
    <w:p>
      <w:r>
        <w:br w:type="page"/>
      </w:r>
    </w:p>
    <w:p>
      <w:pPr>
        <w:pStyle w:val="Heading1"/>
      </w:pPr>
      <w:r>
        <w:t>Table of Contents</w:t>
      </w:r>
    </w:p>
    <w:p>
      <w:pPr>
        <w:pStyle w:val="ListNumber"/>
        <w:ind w:left="360"/>
      </w:pPr>
      <w:r>
        <w:t>1. Introduction</w:t>
      </w:r>
    </w:p>
    <w:p>
      <w:pPr>
        <w:pStyle w:val="ListNumber"/>
        <w:ind w:left="360"/>
      </w:pPr>
      <w:r>
        <w:t>2. Features Overview</w:t>
      </w:r>
    </w:p>
    <w:p>
      <w:pPr>
        <w:pStyle w:val="ListNumber"/>
        <w:ind w:left="360"/>
      </w:pPr>
      <w:r>
        <w:t>3. Advantages</w:t>
      </w:r>
    </w:p>
    <w:p>
      <w:pPr>
        <w:pStyle w:val="ListNumber"/>
        <w:ind w:left="360"/>
      </w:pPr>
      <w:r>
        <w:t>4. Software &amp; Technologies Used</w:t>
      </w:r>
    </w:p>
    <w:p>
      <w:pPr>
        <w:pStyle w:val="ListNumber"/>
        <w:ind w:left="360"/>
      </w:pPr>
      <w:r>
        <w:t>5. User Dashboard - Features &amp; Options</w:t>
      </w:r>
    </w:p>
    <w:p>
      <w:pPr>
        <w:pStyle w:val="ListNumber"/>
        <w:ind w:left="360"/>
      </w:pPr>
      <w:r>
        <w:t>6. Admin Dashboard - Features &amp; Options</w:t>
      </w:r>
    </w:p>
    <w:p>
      <w:pPr>
        <w:pStyle w:val="ListNumber"/>
        <w:ind w:left="360"/>
      </w:pPr>
      <w:r>
        <w:t>7. Security Measures</w:t>
      </w:r>
    </w:p>
    <w:p>
      <w:pPr>
        <w:pStyle w:val="ListNumber"/>
        <w:ind w:left="360"/>
      </w:pPr>
      <w:r>
        <w:t>8. Security Constraints</w:t>
      </w:r>
    </w:p>
    <w:p>
      <w:pPr>
        <w:pStyle w:val="ListNumber"/>
        <w:ind w:left="360"/>
      </w:pPr>
      <w:r>
        <w:t>9. User Journey</w:t>
      </w:r>
    </w:p>
    <w:p>
      <w:pPr>
        <w:pStyle w:val="ListNumber"/>
        <w:ind w:left="360"/>
      </w:pPr>
      <w:r>
        <w:t>10. Application Architecture</w:t>
      </w:r>
    </w:p>
    <w:p>
      <w:pPr>
        <w:pStyle w:val="ListNumber"/>
        <w:ind w:left="360"/>
      </w:pPr>
      <w:r>
        <w:t>11. API Documentation</w:t>
      </w:r>
    </w:p>
    <w:p>
      <w:pPr>
        <w:pStyle w:val="ListNumber"/>
        <w:ind w:left="360"/>
      </w:pPr>
      <w:r>
        <w:t>12. Installation Guide</w:t>
      </w:r>
    </w:p>
    <w:p>
      <w:pPr>
        <w:pStyle w:val="ListNumber"/>
        <w:ind w:left="360"/>
      </w:pPr>
      <w:r>
        <w:t>13. Deployment Guide</w:t>
      </w:r>
    </w:p>
    <w:p>
      <w:pPr>
        <w:pStyle w:val="ListNumber"/>
        <w:ind w:left="360"/>
      </w:pPr>
      <w:r>
        <w:t>14. Limitations</w:t>
      </w:r>
    </w:p>
    <w:p>
      <w:pPr>
        <w:pStyle w:val="ListNumber"/>
        <w:ind w:left="360"/>
      </w:pPr>
      <w:r>
        <w:t>15. Future Enhancements</w:t>
      </w:r>
    </w:p>
    <w:p>
      <w:pPr>
        <w:pStyle w:val="ListNumber"/>
        <w:ind w:left="360"/>
      </w:pPr>
      <w:r>
        <w:t>16. Screenshots Structure</w:t>
      </w:r>
    </w:p>
    <w:p>
      <w:r>
        <w:br w:type="page"/>
      </w:r>
    </w:p>
    <w:p>
      <w:pPr>
        <w:pStyle w:val="Heading1"/>
      </w:pPr>
      <w:r>
        <w:t>1. Introduction</w:t>
      </w:r>
    </w:p>
    <w:p>
      <w:r>
        <w:t>StudyQnA Generator is a secure, production-ready web application designed to help students and teachers create high-quality question and answer sets from educational materials. The application supports multiple input formats (PDF and images), uses AI to generate questions, and provides multilingual support for various languages including Tamil, Hindi, Telugu, Kannada, Malayalam, Arabic, Spanish, and English.</w:t>
      </w:r>
    </w:p>
    <w:p>
      <w:r>
        <w:t>The system implements a robust security framework with role-based access control, content validation, and comprehensive audit logging. It supports both free and premium user tiers with different quota limits, and includes an admin dashboard for managing users, monitoring usage, and maintaining system security.</w:t>
      </w:r>
    </w:p>
    <w:p>
      <w:pPr>
        <w:pStyle w:val="Heading1"/>
      </w:pPr>
      <w:r>
        <w:t>2. Features Overview</w:t>
      </w:r>
    </w:p>
    <w:p>
      <w:pPr>
        <w:pStyle w:val="Heading2"/>
      </w:pPr>
      <w:r>
        <w:t>2.1 Core Features</w:t>
      </w:r>
    </w:p>
    <w:p>
      <w:pPr>
        <w:pStyle w:val="ListBullet"/>
        <w:ind w:left="720"/>
      </w:pPr>
      <w:r>
        <w:t>OTP-based Email Authentication: Secure login system using one-time passwords sent via email</w:t>
      </w:r>
    </w:p>
    <w:p>
      <w:pPr>
        <w:pStyle w:val="ListBullet"/>
        <w:ind w:left="720"/>
      </w:pPr>
      <w:r>
        <w:t>Multi-format File Upload: Support for PDF documents and image files (JPG, PNG)</w:t>
      </w:r>
    </w:p>
    <w:p>
      <w:pPr>
        <w:pStyle w:val="ListBullet"/>
        <w:ind w:left="720"/>
      </w:pPr>
      <w:r>
        <w:t>OCR Text Extraction: Automatic text extraction from uploaded PDFs and images using Tesseract OCR</w:t>
      </w:r>
    </w:p>
    <w:p>
      <w:pPr>
        <w:pStyle w:val="ListBullet"/>
        <w:ind w:left="720"/>
      </w:pPr>
      <w:r>
        <w:t>AI-Powered Q/A Generation: Generate questions and answers using OpenAI GPT models</w:t>
      </w:r>
    </w:p>
    <w:p>
      <w:pPr>
        <w:pStyle w:val="ListBullet"/>
        <w:ind w:left="720"/>
      </w:pPr>
      <w:r>
        <w:t>Multiple Question Types: Support for Multiple Choice Questions (MCQ) and Descriptive questions</w:t>
      </w:r>
    </w:p>
    <w:p>
      <w:pPr>
        <w:pStyle w:val="ListBullet"/>
        <w:ind w:left="720"/>
      </w:pPr>
      <w:r>
        <w:t>Mark Pattern Selection: Choose from predefined mark patterns (1, 2, 3, 5, 10, Mixed)</w:t>
      </w:r>
    </w:p>
    <w:p>
      <w:pPr>
        <w:pStyle w:val="ListBullet"/>
        <w:ind w:left="720"/>
      </w:pPr>
      <w:r>
        <w:t>Difficulty Levels: Select question difficulty (Easy, Medium, Hard)</w:t>
      </w:r>
    </w:p>
    <w:p>
      <w:pPr>
        <w:pStyle w:val="ListBullet"/>
        <w:ind w:left="720"/>
      </w:pPr>
      <w:r>
        <w:t>Multilingual Support: Generate questions in 8 languages (Tamil, Hindi, Telugu, Kannada, Malayalam, Arabic, Spanish, English)</w:t>
      </w:r>
    </w:p>
    <w:p>
      <w:pPr>
        <w:pStyle w:val="ListBullet"/>
        <w:ind w:left="720"/>
      </w:pPr>
      <w:r>
        <w:t>Saved Q/A Sets: Save and manage generated question sets</w:t>
      </w:r>
    </w:p>
    <w:p>
      <w:pPr>
        <w:pStyle w:val="ListBullet"/>
        <w:ind w:left="720"/>
      </w:pPr>
      <w:r>
        <w:t>Multiple Download Formats: Export as PDF, DOCX, or TXT files</w:t>
      </w:r>
    </w:p>
    <w:p>
      <w:pPr>
        <w:pStyle w:val="ListBullet"/>
        <w:ind w:left="720"/>
      </w:pPr>
      <w:r>
        <w:t>Premium Welcome Animation: Confetti animation when premium is activated</w:t>
      </w:r>
    </w:p>
    <w:p>
      <w:pPr>
        <w:pStyle w:val="ListBullet"/>
        <w:ind w:left="720"/>
      </w:pPr>
      <w:r>
        <w:t>User Review System: Submit ratings and feedback (1-5 stars with optional text)</w:t>
      </w:r>
    </w:p>
    <w:p>
      <w:pPr>
        <w:pStyle w:val="ListBullet"/>
        <w:ind w:left="720"/>
      </w:pPr>
      <w:r>
        <w:t>Mobile Camera Support: Capture images directly from mobile devices</w:t>
      </w:r>
    </w:p>
    <w:p>
      <w:pPr>
        <w:pStyle w:val="ListBullet"/>
        <w:ind w:left="720"/>
      </w:pPr>
      <w:r>
        <w:t>Content Validation: Strict filtering to ensure only educational content is uploaded</w:t>
      </w:r>
    </w:p>
    <w:p>
      <w:pPr>
        <w:pStyle w:val="ListBullet"/>
        <w:ind w:left="720"/>
      </w:pPr>
      <w:r>
        <w:t>Usage Statistics: Track PDF and image upload quotas</w:t>
      </w:r>
    </w:p>
    <w:p>
      <w:pPr>
        <w:pStyle w:val="ListBullet"/>
        <w:ind w:left="720"/>
      </w:pPr>
      <w:r>
        <w:t>Monthly Quota Reset: Automatic quota reset based on premium activation date</w:t>
      </w:r>
    </w:p>
    <w:p>
      <w:pPr>
        <w:pStyle w:val="Heading2"/>
      </w:pPr>
      <w:r>
        <w:t>2.2 User Features</w:t>
      </w:r>
    </w:p>
    <w:p>
      <w:pPr>
        <w:pStyle w:val="ListBullet"/>
        <w:ind w:left="720"/>
      </w:pPr>
      <w:r>
        <w:t>Free Tier: 3 PDFs/month, 5 images/month, max 3 questions per generation</w:t>
      </w:r>
    </w:p>
    <w:p>
      <w:pPr>
        <w:pStyle w:val="ListBullet"/>
        <w:ind w:left="720"/>
      </w:pPr>
      <w:r>
        <w:t>Premium Tier: 15 PDFs/month, 20 images/month, max 20 questions per generation</w:t>
      </w:r>
    </w:p>
    <w:p>
      <w:pPr>
        <w:pStyle w:val="ListBullet"/>
        <w:ind w:left="720"/>
      </w:pPr>
      <w:r>
        <w:t>Profile Management: View user details, premium status, and usage statistics</w:t>
      </w:r>
    </w:p>
    <w:p>
      <w:pPr>
        <w:pStyle w:val="ListBullet"/>
        <w:ind w:left="720"/>
      </w:pPr>
      <w:r>
        <w:t>Upload History: View all uploaded files with preview options</w:t>
      </w:r>
    </w:p>
    <w:p>
      <w:pPr>
        <w:pStyle w:val="ListBullet"/>
        <w:ind w:left="720"/>
      </w:pPr>
      <w:r>
        <w:t>Q/A Set Management: View, download, and manage saved question sets</w:t>
      </w:r>
    </w:p>
    <w:p>
      <w:pPr>
        <w:pStyle w:val="ListBullet"/>
        <w:ind w:left="720"/>
      </w:pPr>
      <w:r>
        <w:t>Teacher Mode: Special mode for educators with enhanced features</w:t>
      </w:r>
    </w:p>
    <w:p>
      <w:pPr>
        <w:pStyle w:val="Heading2"/>
      </w:pPr>
      <w:r>
        <w:t>2.3 Admin Features</w:t>
      </w:r>
    </w:p>
    <w:p>
      <w:pPr>
        <w:pStyle w:val="ListBullet"/>
        <w:ind w:left="720"/>
      </w:pPr>
      <w:r>
        <w:t>User Management: View all users, approve/reject premium requests</w:t>
      </w:r>
    </w:p>
    <w:p>
      <w:pPr>
        <w:pStyle w:val="ListBullet"/>
        <w:ind w:left="720"/>
      </w:pPr>
      <w:r>
        <w:t>Usage Monitoring: Track AI token usage with threshold alerts</w:t>
      </w:r>
    </w:p>
    <w:p>
      <w:pPr>
        <w:pStyle w:val="ListBullet"/>
        <w:ind w:left="720"/>
      </w:pPr>
      <w:r>
        <w:t>Upload Management: View all uploads with preview capabilities</w:t>
      </w:r>
    </w:p>
    <w:p>
      <w:pPr>
        <w:pStyle w:val="ListBullet"/>
        <w:ind w:left="720"/>
      </w:pPr>
      <w:r>
        <w:t>Q/A Set Management: View all generated question sets</w:t>
      </w:r>
    </w:p>
    <w:p>
      <w:pPr>
        <w:pStyle w:val="ListBullet"/>
        <w:ind w:left="720"/>
      </w:pPr>
      <w:r>
        <w:t>Review Management: View and delete user reviews</w:t>
      </w:r>
    </w:p>
    <w:p>
      <w:pPr>
        <w:pStyle w:val="ListBullet"/>
        <w:ind w:left="720"/>
      </w:pPr>
      <w:r>
        <w:t>Login Logs: Monitor user login/logout activities with IP addresses and device types</w:t>
      </w:r>
    </w:p>
    <w:p>
      <w:pPr>
        <w:pStyle w:val="ListBullet"/>
        <w:ind w:left="720"/>
      </w:pPr>
      <w:r>
        <w:t>Audit Logging: Track all system activities</w:t>
      </w:r>
    </w:p>
    <w:p>
      <w:pPr>
        <w:pStyle w:val="ListBullet"/>
        <w:ind w:left="720"/>
      </w:pPr>
      <w:r>
        <w:t>Quota Management: Adjust user quotas manually</w:t>
      </w:r>
    </w:p>
    <w:p>
      <w:pPr>
        <w:pStyle w:val="ListBullet"/>
        <w:ind w:left="720"/>
      </w:pPr>
      <w:r>
        <w:t>Export Logs: Export logs in daily, monthly, or yearly formats</w:t>
      </w:r>
    </w:p>
    <w:p>
      <w:pPr>
        <w:pStyle w:val="Heading1"/>
      </w:pPr>
      <w:r>
        <w:t>3. Advantages</w:t>
      </w:r>
    </w:p>
    <w:p>
      <w:pPr>
        <w:pStyle w:val="ListBullet"/>
        <w:ind w:left="720"/>
      </w:pPr>
      <w:r>
        <w:t>Time-Saving: Automatically generates questions from educational materials, saving hours of manual work</w:t>
      </w:r>
    </w:p>
    <w:p>
      <w:pPr>
        <w:pStyle w:val="ListBullet"/>
        <w:ind w:left="720"/>
      </w:pPr>
      <w:r>
        <w:t>Multilingual Support: Supports 8 languages, making it accessible to diverse student populations</w:t>
      </w:r>
    </w:p>
    <w:p>
      <w:pPr>
        <w:pStyle w:val="ListBullet"/>
        <w:ind w:left="720"/>
      </w:pPr>
      <w:r>
        <w:t>High Quality: Uses advanced AI models to generate realistic exam-style questions</w:t>
      </w:r>
    </w:p>
    <w:p>
      <w:pPr>
        <w:pStyle w:val="ListBullet"/>
        <w:ind w:left="720"/>
      </w:pPr>
      <w:r>
        <w:t>Secure: Comprehensive security measures protect user data and content</w:t>
      </w:r>
    </w:p>
    <w:p>
      <w:pPr>
        <w:pStyle w:val="ListBullet"/>
        <w:ind w:left="720"/>
      </w:pPr>
      <w:r>
        <w:t>Scalable: Built with modern technologies that can handle growing user bases</w:t>
      </w:r>
    </w:p>
    <w:p>
      <w:pPr>
        <w:pStyle w:val="ListBullet"/>
        <w:ind w:left="720"/>
      </w:pPr>
      <w:r>
        <w:t>User-Friendly: Intuitive interface for both students and teachers</w:t>
      </w:r>
    </w:p>
    <w:p>
      <w:pPr>
        <w:pStyle w:val="ListBullet"/>
        <w:ind w:left="720"/>
      </w:pPr>
      <w:r>
        <w:t>Mobile-Friendly: Responsive design with mobile camera support</w:t>
      </w:r>
    </w:p>
    <w:p>
      <w:pPr>
        <w:pStyle w:val="ListBullet"/>
        <w:ind w:left="720"/>
      </w:pPr>
      <w:r>
        <w:t>Flexible: Multiple question types, mark patterns, and difficulty levels</w:t>
      </w:r>
    </w:p>
    <w:p>
      <w:pPr>
        <w:pStyle w:val="ListBullet"/>
        <w:ind w:left="720"/>
      </w:pPr>
      <w:r>
        <w:t>Cost-Effective: Free tier available, premium tier offers excellent value</w:t>
      </w:r>
    </w:p>
    <w:p>
      <w:pPr>
        <w:pStyle w:val="ListBullet"/>
        <w:ind w:left="720"/>
      </w:pPr>
      <w:r>
        <w:t>Professional Output: Generates high-quality PDFs matching exam paper standards</w:t>
      </w:r>
    </w:p>
    <w:p>
      <w:pPr>
        <w:pStyle w:val="ListBullet"/>
        <w:ind w:left="720"/>
      </w:pPr>
      <w:r>
        <w:t>Content Safety: Strict validation ensures only appropriate educational content</w:t>
      </w:r>
    </w:p>
    <w:p>
      <w:pPr>
        <w:pStyle w:val="ListBullet"/>
        <w:ind w:left="720"/>
      </w:pPr>
      <w:r>
        <w:t>Audit Trail: Complete logging for accountability and security</w:t>
      </w:r>
    </w:p>
    <w:p>
      <w:pPr>
        <w:pStyle w:val="Heading1"/>
      </w:pPr>
      <w:r>
        <w:t>4. Software &amp; Technologies Used</w:t>
      </w:r>
    </w:p>
    <w:p>
      <w:pPr>
        <w:pStyle w:val="Heading2"/>
      </w:pPr>
      <w:r>
        <w:t>4.1 Frontend Technologies</w:t>
      </w:r>
    </w:p>
    <w:p>
      <w:pPr>
        <w:pStyle w:val="ListBullet"/>
        <w:ind w:left="720"/>
      </w:pPr>
      <w:r>
        <w:t>React 18+: Modern JavaScript library for building user interfaces</w:t>
      </w:r>
    </w:p>
    <w:p>
      <w:pPr>
        <w:pStyle w:val="ListBullet"/>
        <w:ind w:left="720"/>
      </w:pPr>
      <w:r>
        <w:t>Tailwind CSS: Utility-first CSS framework for rapid UI development</w:t>
      </w:r>
    </w:p>
    <w:p>
      <w:pPr>
        <w:pStyle w:val="ListBullet"/>
        <w:ind w:left="720"/>
      </w:pPr>
      <w:r>
        <w:t>Vite: Fast build tool and development server</w:t>
      </w:r>
    </w:p>
    <w:p>
      <w:pPr>
        <w:pStyle w:val="ListBullet"/>
        <w:ind w:left="720"/>
      </w:pPr>
      <w:r>
        <w:t>Axios: HTTP client for API requests</w:t>
      </w:r>
    </w:p>
    <w:p>
      <w:pPr>
        <w:pStyle w:val="ListBullet"/>
        <w:ind w:left="720"/>
      </w:pPr>
      <w:r>
        <w:t>React Router DOM: Client-side routing</w:t>
      </w:r>
    </w:p>
    <w:p>
      <w:pPr>
        <w:pStyle w:val="ListBullet"/>
        <w:ind w:left="720"/>
      </w:pPr>
      <w:r>
        <w:t>Canvas Confetti: Animation library for premium welcome effects</w:t>
      </w:r>
    </w:p>
    <w:p>
      <w:pPr>
        <w:pStyle w:val="ListBullet"/>
        <w:ind w:left="720"/>
      </w:pPr>
      <w:r>
        <w:t>React Hot Toast: Toast notification library</w:t>
      </w:r>
    </w:p>
    <w:p>
      <w:pPr>
        <w:pStyle w:val="ListBullet"/>
        <w:ind w:left="720"/>
      </w:pPr>
      <w:r>
        <w:t>PDF.js: PDF rendering library for previews</w:t>
      </w:r>
    </w:p>
    <w:p>
      <w:pPr>
        <w:pStyle w:val="Heading2"/>
      </w:pPr>
      <w:r>
        <w:t>4.2 Backend Technologies</w:t>
      </w:r>
    </w:p>
    <w:p>
      <w:pPr>
        <w:pStyle w:val="ListBullet"/>
        <w:ind w:left="720"/>
      </w:pPr>
      <w:r>
        <w:t>FastAPI: Modern Python web framework for building APIs</w:t>
      </w:r>
    </w:p>
    <w:p>
      <w:pPr>
        <w:pStyle w:val="ListBullet"/>
        <w:ind w:left="720"/>
      </w:pPr>
      <w:r>
        <w:t>Python 3.13: Latest Python version</w:t>
      </w:r>
    </w:p>
    <w:p>
      <w:pPr>
        <w:pStyle w:val="ListBullet"/>
        <w:ind w:left="720"/>
      </w:pPr>
      <w:r>
        <w:t>SQLAlchemy: ORM for database operations</w:t>
      </w:r>
    </w:p>
    <w:p>
      <w:pPr>
        <w:pStyle w:val="ListBullet"/>
        <w:ind w:left="720"/>
      </w:pPr>
      <w:r>
        <w:t>PostgreSQL: Robust relational database</w:t>
      </w:r>
    </w:p>
    <w:p>
      <w:pPr>
        <w:pStyle w:val="ListBullet"/>
        <w:ind w:left="720"/>
      </w:pPr>
      <w:r>
        <w:t>Alembic: Database migration tool</w:t>
      </w:r>
    </w:p>
    <w:p>
      <w:pPr>
        <w:pStyle w:val="ListBullet"/>
        <w:ind w:left="720"/>
      </w:pPr>
      <w:r>
        <w:t>JWT: JSON Web Tokens for authentication</w:t>
      </w:r>
    </w:p>
    <w:p>
      <w:pPr>
        <w:pStyle w:val="ListBullet"/>
        <w:ind w:left="720"/>
      </w:pPr>
      <w:r>
        <w:t>Pydantic: Data validation using Python type annotations</w:t>
      </w:r>
    </w:p>
    <w:p>
      <w:pPr>
        <w:pStyle w:val="ListBullet"/>
        <w:ind w:left="720"/>
      </w:pPr>
      <w:r>
        <w:t>OpenAI API: AI-powered question generation</w:t>
      </w:r>
    </w:p>
    <w:p>
      <w:pPr>
        <w:pStyle w:val="ListBullet"/>
        <w:ind w:left="720"/>
      </w:pPr>
      <w:r>
        <w:t>Tesseract OCR: Optical Character Recognition for text extraction</w:t>
      </w:r>
    </w:p>
    <w:p>
      <w:pPr>
        <w:pStyle w:val="ListBullet"/>
        <w:ind w:left="720"/>
      </w:pPr>
      <w:r>
        <w:t>PyPDF2: PDF processing library</w:t>
      </w:r>
    </w:p>
    <w:p>
      <w:pPr>
        <w:pStyle w:val="ListBullet"/>
        <w:ind w:left="720"/>
      </w:pPr>
      <w:r>
        <w:t>Pillow (PIL): Image processing library</w:t>
      </w:r>
    </w:p>
    <w:p>
      <w:pPr>
        <w:pStyle w:val="ListBullet"/>
        <w:ind w:left="720"/>
      </w:pPr>
      <w:r>
        <w:t>OpenCV: Computer vision library for content validation</w:t>
      </w:r>
    </w:p>
    <w:p>
      <w:pPr>
        <w:pStyle w:val="ListBullet"/>
        <w:ind w:left="720"/>
      </w:pPr>
      <w:r>
        <w:t>Ultralytics YOLO: Human detection for content filtering</w:t>
      </w:r>
    </w:p>
    <w:p>
      <w:pPr>
        <w:pStyle w:val="ListBullet"/>
        <w:ind w:left="720"/>
      </w:pPr>
      <w:r>
        <w:t>ReportLab: PDF generation library</w:t>
      </w:r>
    </w:p>
    <w:p>
      <w:pPr>
        <w:pStyle w:val="ListBullet"/>
        <w:ind w:left="720"/>
      </w:pPr>
      <w:r>
        <w:t>Playwright: Browser automation for high-quality PDF generation</w:t>
      </w:r>
    </w:p>
    <w:p>
      <w:pPr>
        <w:pStyle w:val="ListBullet"/>
        <w:ind w:left="720"/>
      </w:pPr>
      <w:r>
        <w:t>python-docx: DOCX file generation</w:t>
      </w:r>
    </w:p>
    <w:p>
      <w:pPr>
        <w:pStyle w:val="ListBullet"/>
        <w:ind w:left="720"/>
      </w:pPr>
      <w:r>
        <w:t>aiosmtplib: Asynchronous SMTP client for emails</w:t>
      </w:r>
    </w:p>
    <w:p>
      <w:pPr>
        <w:pStyle w:val="ListBullet"/>
        <w:ind w:left="720"/>
      </w:pPr>
      <w:r>
        <w:t>email-validator: Email validation library</w:t>
      </w:r>
    </w:p>
    <w:p>
      <w:pPr>
        <w:pStyle w:val="ListBullet"/>
        <w:ind w:left="720"/>
      </w:pPr>
      <w:r>
        <w:t>dnspython: DNS lookup for email validation</w:t>
      </w:r>
    </w:p>
    <w:p>
      <w:pPr>
        <w:pStyle w:val="Heading2"/>
      </w:pPr>
      <w:r>
        <w:t>4.3 Database</w:t>
      </w:r>
    </w:p>
    <w:p>
      <w:r>
        <w:t>PostgreSQL: Enterprise-grade open-source relational database management system</w:t>
      </w:r>
    </w:p>
    <w:p>
      <w:pPr>
        <w:pStyle w:val="Heading2"/>
      </w:pPr>
      <w:r>
        <w:t>4.4 Deployment &amp; Infrastructure</w:t>
      </w:r>
    </w:p>
    <w:p>
      <w:pPr>
        <w:pStyle w:val="ListBullet"/>
        <w:ind w:left="720"/>
      </w:pPr>
      <w:r>
        <w:t>Docker: Containerization platform</w:t>
      </w:r>
    </w:p>
    <w:p>
      <w:pPr>
        <w:pStyle w:val="ListBullet"/>
        <w:ind w:left="720"/>
      </w:pPr>
      <w:r>
        <w:t>Docker Compose: Multi-container Docker application management</w:t>
      </w:r>
    </w:p>
    <w:p>
      <w:pPr>
        <w:pStyle w:val="ListBullet"/>
        <w:ind w:left="720"/>
      </w:pPr>
      <w:r>
        <w:t>Nginx: Web server and reverse proxy</w:t>
      </w:r>
    </w:p>
    <w:p>
      <w:pPr>
        <w:pStyle w:val="ListBullet"/>
        <w:ind w:left="720"/>
      </w:pPr>
      <w:r>
        <w:t>AWS Lightsail: Cloud hosting platform (for V1)</w:t>
      </w:r>
    </w:p>
    <w:p>
      <w:pPr>
        <w:pStyle w:val="Heading1"/>
      </w:pPr>
      <w:r>
        <w:t>5. User Dashboard - Features &amp; Options</w:t>
      </w:r>
    </w:p>
    <w:p>
      <w:pPr>
        <w:pStyle w:val="Heading2"/>
      </w:pPr>
      <w:r>
        <w:t>5.1 Navigation Tabs</w:t>
      </w:r>
    </w:p>
    <w:p>
      <w:pPr>
        <w:pStyle w:val="ListBullet"/>
        <w:ind w:left="720"/>
      </w:pPr>
      <w:r>
        <w:t>Dashboard: Main landing page showing quota usage, recent uploads, and quick actions</w:t>
      </w:r>
    </w:p>
    <w:p>
      <w:pPr>
        <w:pStyle w:val="ListBullet"/>
        <w:ind w:left="720"/>
      </w:pPr>
      <w:r>
        <w:t>Upload: Upload PDFs or images for question generation</w:t>
      </w:r>
    </w:p>
    <w:p>
      <w:pPr>
        <w:pStyle w:val="ListBullet"/>
        <w:ind w:left="720"/>
      </w:pPr>
      <w:r>
        <w:t>Generate: Generate questions from uploaded files with customizable options</w:t>
      </w:r>
    </w:p>
    <w:p>
      <w:pPr>
        <w:pStyle w:val="ListBullet"/>
        <w:ind w:left="720"/>
      </w:pPr>
      <w:r>
        <w:t>Saved Sets: View and manage all saved question sets</w:t>
      </w:r>
    </w:p>
    <w:p>
      <w:pPr>
        <w:pStyle w:val="ListBullet"/>
        <w:ind w:left="720"/>
      </w:pPr>
      <w:r>
        <w:t>Profile: View user information, premium status, and usage statistics</w:t>
      </w:r>
    </w:p>
    <w:p>
      <w:pPr>
        <w:pStyle w:val="ListBullet"/>
        <w:ind w:left="720"/>
      </w:pPr>
      <w:r>
        <w:t>Reviews: Submit feedback and ratings for the application</w:t>
      </w:r>
    </w:p>
    <w:p>
      <w:pPr>
        <w:pStyle w:val="Heading2"/>
      </w:pPr>
      <w:r>
        <w:t>5.2 Upload Options</w:t>
      </w:r>
    </w:p>
    <w:p>
      <w:pPr>
        <w:pStyle w:val="ListBullet"/>
        <w:ind w:left="720"/>
      </w:pPr>
      <w:r>
        <w:t>File Type Selection: Choose between PDF or Image upload</w:t>
      </w:r>
    </w:p>
    <w:p>
      <w:pPr>
        <w:pStyle w:val="ListBullet"/>
        <w:ind w:left="720"/>
      </w:pPr>
      <w:r>
        <w:t>File Upload: Drag-and-drop or click to select files</w:t>
      </w:r>
    </w:p>
    <w:p>
      <w:pPr>
        <w:pStyle w:val="ListBullet"/>
        <w:ind w:left="720"/>
      </w:pPr>
      <w:r>
        <w:t>Mobile Camera: Direct camera access on mobile devices (hidden on desktop)</w:t>
      </w:r>
    </w:p>
    <w:p>
      <w:pPr>
        <w:pStyle w:val="ListBullet"/>
        <w:ind w:left="720"/>
      </w:pPr>
      <w:r>
        <w:t>File Validation: Automatic validation of file type, size, and content</w:t>
      </w:r>
    </w:p>
    <w:p>
      <w:pPr>
        <w:pStyle w:val="ListBullet"/>
        <w:ind w:left="720"/>
      </w:pPr>
      <w:r>
        <w:t>Content Filtering: Blocks inappropriate content (human bodies, nudity, violence, etc.)</w:t>
      </w:r>
    </w:p>
    <w:p>
      <w:pPr>
        <w:pStyle w:val="ListBullet"/>
        <w:ind w:left="720"/>
      </w:pPr>
      <w:r>
        <w:t>Preview: Preview uploaded files before processing</w:t>
      </w:r>
    </w:p>
    <w:p>
      <w:pPr>
        <w:pStyle w:val="Heading2"/>
      </w:pPr>
      <w:r>
        <w:t>5.3 Generation Options</w:t>
      </w:r>
    </w:p>
    <w:p>
      <w:pPr>
        <w:pStyle w:val="ListBullet"/>
        <w:ind w:left="720"/>
      </w:pPr>
      <w:r>
        <w:t>Number of Questions: Type or select number (max 3 for free, max 20 for premium)</w:t>
      </w:r>
    </w:p>
    <w:p>
      <w:pPr>
        <w:pStyle w:val="ListBullet"/>
        <w:ind w:left="720"/>
      </w:pPr>
      <w:r>
        <w:t>Question Type: Choose MCQ or Descriptive</w:t>
      </w:r>
    </w:p>
    <w:p>
      <w:pPr>
        <w:pStyle w:val="ListBullet"/>
        <w:ind w:left="720"/>
      </w:pPr>
      <w:r>
        <w:t>Mark Pattern: Select from 1, 2, 3, 5, 10, or Mixed marks</w:t>
      </w:r>
    </w:p>
    <w:p>
      <w:pPr>
        <w:pStyle w:val="ListBullet"/>
        <w:ind w:left="720"/>
      </w:pPr>
      <w:r>
        <w:t>Difficulty Level: Easy, Medium, or Hard</w:t>
      </w:r>
    </w:p>
    <w:p>
      <w:pPr>
        <w:pStyle w:val="ListBullet"/>
        <w:ind w:left="720"/>
      </w:pPr>
      <w:r>
        <w:t>Target Language: Select from 8 supported languages</w:t>
      </w:r>
    </w:p>
    <w:p>
      <w:pPr>
        <w:pStyle w:val="ListBullet"/>
        <w:ind w:left="720"/>
      </w:pPr>
      <w:r>
        <w:t>Output Format: Questions only, Questions with Answers, or Answers only</w:t>
      </w:r>
    </w:p>
    <w:p>
      <w:pPr>
        <w:pStyle w:val="Heading2"/>
      </w:pPr>
      <w:r>
        <w:t>5.4 Profile Page</w:t>
      </w:r>
    </w:p>
    <w:p>
      <w:pPr>
        <w:pStyle w:val="ListBullet"/>
        <w:ind w:left="720"/>
      </w:pPr>
      <w:r>
        <w:t>User Email: Display registered email address</w:t>
      </w:r>
    </w:p>
    <w:p>
      <w:pPr>
        <w:pStyle w:val="ListBullet"/>
        <w:ind w:left="720"/>
      </w:pPr>
      <w:r>
        <w:t>Premium Status: Show current premium subscription status</w:t>
      </w:r>
    </w:p>
    <w:p>
      <w:pPr>
        <w:pStyle w:val="ListBullet"/>
        <w:ind w:left="720"/>
      </w:pPr>
      <w:r>
        <w:t>Premium Validity: Display premium expiration date</w:t>
      </w:r>
    </w:p>
    <w:p>
      <w:pPr>
        <w:pStyle w:val="ListBullet"/>
        <w:ind w:left="720"/>
      </w:pPr>
      <w:r>
        <w:t>Monthly Reset Date: Show the day of month when quota resets</w:t>
      </w:r>
    </w:p>
    <w:p>
      <w:pPr>
        <w:pStyle w:val="ListBullet"/>
        <w:ind w:left="720"/>
      </w:pPr>
      <w:r>
        <w:t>Usage Statistics: Visual quota bars for PDFs and Images</w:t>
      </w:r>
    </w:p>
    <w:p>
      <w:pPr>
        <w:pStyle w:val="ListBullet"/>
        <w:ind w:left="720"/>
      </w:pPr>
      <w:r>
        <w:t>Upload Count: Current usage vs. total quota</w:t>
      </w:r>
    </w:p>
    <w:p>
      <w:pPr>
        <w:pStyle w:val="ListBullet"/>
        <w:ind w:left="720"/>
      </w:pPr>
      <w:r>
        <w:t>Account Creation Date: When the account was created</w:t>
      </w:r>
    </w:p>
    <w:p>
      <w:pPr>
        <w:pStyle w:val="Heading1"/>
      </w:pPr>
      <w:r>
        <w:t>6. Admin Dashboard - Features &amp; Options</w:t>
      </w:r>
    </w:p>
    <w:p>
      <w:pPr>
        <w:pStyle w:val="Heading2"/>
      </w:pPr>
      <w:r>
        <w:t>6.1 Navigation Tabs</w:t>
      </w:r>
    </w:p>
    <w:p>
      <w:pPr>
        <w:pStyle w:val="ListBullet"/>
        <w:ind w:left="720"/>
      </w:pPr>
      <w:r>
        <w:t>Dashboard: Overview of system statistics and recent activities</w:t>
      </w:r>
    </w:p>
    <w:p>
      <w:pPr>
        <w:pStyle w:val="ListBullet"/>
        <w:ind w:left="720"/>
      </w:pPr>
      <w:r>
        <w:t>Users: Manage all users, view details, approve/reject premium requests</w:t>
      </w:r>
    </w:p>
    <w:p>
      <w:pPr>
        <w:pStyle w:val="ListBullet"/>
        <w:ind w:left="720"/>
      </w:pPr>
      <w:r>
        <w:t>Uploads: View all uploaded files with preview capabilities</w:t>
      </w:r>
    </w:p>
    <w:p>
      <w:pPr>
        <w:pStyle w:val="ListBullet"/>
        <w:ind w:left="720"/>
      </w:pPr>
      <w:r>
        <w:t>Q/A Sets: View all generated question sets</w:t>
      </w:r>
    </w:p>
    <w:p>
      <w:pPr>
        <w:pStyle w:val="ListBullet"/>
        <w:ind w:left="720"/>
      </w:pPr>
      <w:r>
        <w:t>Reviews: View and manage user reviews</w:t>
      </w:r>
    </w:p>
    <w:p>
      <w:pPr>
        <w:pStyle w:val="ListBullet"/>
        <w:ind w:left="720"/>
      </w:pPr>
      <w:r>
        <w:t>Logs: View login logs, audit logs, and system activities</w:t>
      </w:r>
    </w:p>
    <w:p>
      <w:pPr>
        <w:pStyle w:val="ListBullet"/>
        <w:ind w:left="720"/>
      </w:pPr>
      <w:r>
        <w:t>AI Usage: Monitor AI token usage and set thresholds</w:t>
      </w:r>
    </w:p>
    <w:p>
      <w:pPr>
        <w:pStyle w:val="ListBullet"/>
        <w:ind w:left="720"/>
      </w:pPr>
      <w:r>
        <w:t>Settings: System configuration and settings</w:t>
      </w:r>
    </w:p>
    <w:p>
      <w:pPr>
        <w:pStyle w:val="Heading2"/>
      </w:pPr>
      <w:r>
        <w:t>6.2 User Management</w:t>
      </w:r>
    </w:p>
    <w:p>
      <w:pPr>
        <w:pStyle w:val="ListBullet"/>
        <w:ind w:left="720"/>
      </w:pPr>
      <w:r>
        <w:t>User List: View all registered users with email, status, and premium information</w:t>
      </w:r>
    </w:p>
    <w:p>
      <w:pPr>
        <w:pStyle w:val="ListBullet"/>
        <w:ind w:left="720"/>
      </w:pPr>
      <w:r>
        <w:t>Premium Requests: Approve or reject premium subscription requests</w:t>
      </w:r>
    </w:p>
    <w:p>
      <w:pPr>
        <w:pStyle w:val="ListBullet"/>
        <w:ind w:left="720"/>
      </w:pPr>
      <w:r>
        <w:t>Quota Adjustment: Manually increase or decrease user quotas</w:t>
      </w:r>
    </w:p>
    <w:p>
      <w:pPr>
        <w:pStyle w:val="ListBullet"/>
        <w:ind w:left="720"/>
      </w:pPr>
      <w:r>
        <w:t>User Details: View complete user profile and activity history</w:t>
      </w:r>
    </w:p>
    <w:p>
      <w:pPr>
        <w:pStyle w:val="ListBullet"/>
        <w:ind w:left="720"/>
      </w:pPr>
      <w:r>
        <w:t>Email Display: View user email addresses for communication</w:t>
      </w:r>
    </w:p>
    <w:p>
      <w:pPr>
        <w:pStyle w:val="Heading2"/>
      </w:pPr>
      <w:r>
        <w:t>6.3 Upload Management</w:t>
      </w:r>
    </w:p>
    <w:p>
      <w:pPr>
        <w:pStyle w:val="ListBullet"/>
        <w:ind w:left="720"/>
      </w:pPr>
      <w:r>
        <w:t>Upload List: View all uploaded files across all users</w:t>
      </w:r>
    </w:p>
    <w:p>
      <w:pPr>
        <w:pStyle w:val="ListBullet"/>
        <w:ind w:left="720"/>
      </w:pPr>
      <w:r>
        <w:t>PDF Preview: Preview PDF content using PDF.js</w:t>
      </w:r>
    </w:p>
    <w:p>
      <w:pPr>
        <w:pStyle w:val="ListBullet"/>
        <w:ind w:left="720"/>
      </w:pPr>
      <w:r>
        <w:t>Image Preview: Securely stream and preview images</w:t>
      </w:r>
    </w:p>
    <w:p>
      <w:pPr>
        <w:pStyle w:val="ListBullet"/>
        <w:ind w:left="720"/>
      </w:pPr>
      <w:r>
        <w:t>File Details: View file type, size, upload date, and user information</w:t>
      </w:r>
    </w:p>
    <w:p>
      <w:pPr>
        <w:pStyle w:val="ListBullet"/>
        <w:ind w:left="720"/>
      </w:pPr>
      <w:r>
        <w:t>Content Validation Status: See validation results for each upload</w:t>
      </w:r>
    </w:p>
    <w:p>
      <w:pPr>
        <w:pStyle w:val="Heading2"/>
      </w:pPr>
      <w:r>
        <w:t>6.4 Logging &amp; Monitoring</w:t>
      </w:r>
    </w:p>
    <w:p>
      <w:pPr>
        <w:pStyle w:val="ListBullet"/>
        <w:ind w:left="720"/>
      </w:pPr>
      <w:r>
        <w:t>Login Logs: Track all user login/logout activities</w:t>
      </w:r>
    </w:p>
    <w:p>
      <w:pPr>
        <w:pStyle w:val="ListBullet"/>
        <w:ind w:left="720"/>
      </w:pPr>
      <w:r>
        <w:t>IP Address Tracking: Record IP addresses for security monitoring</w:t>
      </w:r>
    </w:p>
    <w:p>
      <w:pPr>
        <w:pStyle w:val="ListBullet"/>
        <w:ind w:left="720"/>
      </w:pPr>
      <w:r>
        <w:t>Device Type Detection: Identify if users are on mobile or desktop</w:t>
      </w:r>
    </w:p>
    <w:p>
      <w:pPr>
        <w:pStyle w:val="ListBullet"/>
        <w:ind w:left="720"/>
      </w:pPr>
      <w:r>
        <w:t>Logout Time: Track when users log out</w:t>
      </w:r>
    </w:p>
    <w:p>
      <w:pPr>
        <w:pStyle w:val="ListBullet"/>
        <w:ind w:left="720"/>
      </w:pPr>
      <w:r>
        <w:t>Export Functionality: Export logs in daily, monthly, or yearly formats</w:t>
      </w:r>
    </w:p>
    <w:p>
      <w:pPr>
        <w:pStyle w:val="ListBullet"/>
        <w:ind w:left="720"/>
      </w:pPr>
      <w:r>
        <w:t>AI Usage Tracking: Monitor OpenAI API token consumption</w:t>
      </w:r>
    </w:p>
    <w:p>
      <w:pPr>
        <w:pStyle w:val="ListBullet"/>
        <w:ind w:left="720"/>
      </w:pPr>
      <w:r>
        <w:t>Threshold Alerts: Receive alerts when AI usage reaches configured thresholds</w:t>
      </w:r>
    </w:p>
    <w:p>
      <w:pPr>
        <w:pStyle w:val="ListBullet"/>
        <w:ind w:left="720"/>
      </w:pPr>
      <w:r>
        <w:t>Audit Trail: Complete record of all system activities</w:t>
      </w:r>
    </w:p>
    <w:p>
      <w:pPr>
        <w:pStyle w:val="Heading1"/>
      </w:pPr>
      <w:r>
        <w:t>7. Security Measures</w:t>
      </w:r>
    </w:p>
    <w:p>
      <w:pPr>
        <w:pStyle w:val="ListBullet"/>
        <w:ind w:left="720"/>
      </w:pPr>
      <w:r>
        <w:t>JWT Authentication: Secure token-based authentication system</w:t>
      </w:r>
    </w:p>
    <w:p>
      <w:pPr>
        <w:pStyle w:val="ListBullet"/>
        <w:ind w:left="720"/>
      </w:pPr>
      <w:r>
        <w:t>OTP-based Login: One-time passwords prevent password-related attacks</w:t>
      </w:r>
    </w:p>
    <w:p>
      <w:pPr>
        <w:pStyle w:val="ListBullet"/>
        <w:ind w:left="720"/>
      </w:pPr>
      <w:r>
        <w:t>Email Validation: RFC-compliant email validation with DNS MX record lookup</w:t>
      </w:r>
    </w:p>
    <w:p>
      <w:pPr>
        <w:pStyle w:val="ListBullet"/>
        <w:ind w:left="720"/>
      </w:pPr>
      <w:r>
        <w:t>Role-Based Access Control (RBAC): Separate user and admin roles with different permissions</w:t>
      </w:r>
    </w:p>
    <w:p>
      <w:pPr>
        <w:pStyle w:val="ListBullet"/>
        <w:ind w:left="720"/>
      </w:pPr>
      <w:r>
        <w:t>Content Validation: Strict filtering of uploaded content to prevent inappropriate material</w:t>
      </w:r>
    </w:p>
    <w:p>
      <w:pPr>
        <w:pStyle w:val="ListBullet"/>
        <w:ind w:left="720"/>
      </w:pPr>
      <w:r>
        <w:t>Human Detection: AI-powered detection to block human body content</w:t>
      </w:r>
    </w:p>
    <w:p>
      <w:pPr>
        <w:pStyle w:val="ListBullet"/>
        <w:ind w:left="720"/>
      </w:pPr>
      <w:r>
        <w:t>File Type Validation: Strict validation of file types and sizes</w:t>
      </w:r>
    </w:p>
    <w:p>
      <w:pPr>
        <w:pStyle w:val="ListBullet"/>
        <w:ind w:left="720"/>
      </w:pPr>
      <w:r>
        <w:t>HTTPS Support: Encrypted communication (in production)</w:t>
      </w:r>
    </w:p>
    <w:p>
      <w:pPr>
        <w:pStyle w:val="ListBullet"/>
        <w:ind w:left="720"/>
      </w:pPr>
      <w:r>
        <w:t>Secure File Storage: Files stored securely on local disk with proper access controls</w:t>
      </w:r>
    </w:p>
    <w:p>
      <w:pPr>
        <w:pStyle w:val="ListBullet"/>
        <w:ind w:left="720"/>
      </w:pPr>
      <w:r>
        <w:t>SQL Injection Prevention: Parameterized queries using SQLAlchemy ORM</w:t>
      </w:r>
    </w:p>
    <w:p>
      <w:pPr>
        <w:pStyle w:val="ListBullet"/>
        <w:ind w:left="720"/>
      </w:pPr>
      <w:r>
        <w:t>XSS Protection: Input sanitization and output encoding</w:t>
      </w:r>
    </w:p>
    <w:p>
      <w:pPr>
        <w:pStyle w:val="ListBullet"/>
        <w:ind w:left="720"/>
      </w:pPr>
      <w:r>
        <w:t>CSRF Protection: Token-based protection against cross-site request forgery</w:t>
      </w:r>
    </w:p>
    <w:p>
      <w:pPr>
        <w:pStyle w:val="ListBullet"/>
        <w:ind w:left="720"/>
      </w:pPr>
      <w:r>
        <w:t>Rate Limiting: Protection against brute force attacks</w:t>
      </w:r>
    </w:p>
    <w:p>
      <w:pPr>
        <w:pStyle w:val="ListBullet"/>
        <w:ind w:left="720"/>
      </w:pPr>
      <w:r>
        <w:t>IP Logging: Track user IP addresses for security monitoring</w:t>
      </w:r>
    </w:p>
    <w:p>
      <w:pPr>
        <w:pStyle w:val="ListBullet"/>
        <w:ind w:left="720"/>
      </w:pPr>
      <w:r>
        <w:t>Audit Logging: Complete audit trail of all system activities</w:t>
      </w:r>
    </w:p>
    <w:p>
      <w:pPr>
        <w:pStyle w:val="ListBullet"/>
        <w:ind w:left="720"/>
      </w:pPr>
      <w:r>
        <w:t>Session Management: Secure session handling with JWT tokens</w:t>
      </w:r>
    </w:p>
    <w:p>
      <w:pPr>
        <w:pStyle w:val="ListBullet"/>
        <w:ind w:left="720"/>
      </w:pPr>
      <w:r>
        <w:t>Password Hashing: Bcrypt hashing for any stored passwords</w:t>
      </w:r>
    </w:p>
    <w:p>
      <w:pPr>
        <w:pStyle w:val="ListBullet"/>
        <w:ind w:left="720"/>
      </w:pPr>
      <w:r>
        <w:t>Input Validation: Comprehensive validation using Pydantic schemas</w:t>
      </w:r>
    </w:p>
    <w:p>
      <w:pPr>
        <w:pStyle w:val="ListBullet"/>
        <w:ind w:left="720"/>
      </w:pPr>
      <w:r>
        <w:t>Error Handling: Secure error messages that don't leak system information</w:t>
      </w:r>
    </w:p>
    <w:p>
      <w:pPr>
        <w:pStyle w:val="Heading1"/>
      </w:pPr>
      <w:r>
        <w:t>8. Security Constraints</w:t>
      </w:r>
    </w:p>
    <w:p>
      <w:pPr>
        <w:pStyle w:val="Heading2"/>
      </w:pPr>
      <w:r>
        <w:t>8.1 Content Filtering Constraints</w:t>
      </w:r>
    </w:p>
    <w:p>
      <w:pPr>
        <w:pStyle w:val="ListBullet"/>
        <w:ind w:left="720"/>
      </w:pPr>
      <w:r>
        <w:t>BLOCKED: Photos containing full or partial human bodies</w:t>
      </w:r>
    </w:p>
    <w:p>
      <w:pPr>
        <w:pStyle w:val="ListBullet"/>
        <w:ind w:left="720"/>
      </w:pPr>
      <w:r>
        <w:t>BLOCKED: Nudity or inappropriate content</w:t>
      </w:r>
    </w:p>
    <w:p>
      <w:pPr>
        <w:pStyle w:val="ListBullet"/>
        <w:ind w:left="720"/>
      </w:pPr>
      <w:r>
        <w:t>BLOCKED: Violence or graphic content</w:t>
      </w:r>
    </w:p>
    <w:p>
      <w:pPr>
        <w:pStyle w:val="ListBullet"/>
        <w:ind w:left="720"/>
      </w:pPr>
      <w:r>
        <w:t>BLOCKED: Medical body parts</w:t>
      </w:r>
    </w:p>
    <w:p>
      <w:pPr>
        <w:pStyle w:val="ListBullet"/>
        <w:ind w:left="720"/>
      </w:pPr>
      <w:r>
        <w:t>BLOCKED: Personally Identifiable Information (PII)</w:t>
      </w:r>
    </w:p>
    <w:p>
      <w:pPr>
        <w:pStyle w:val="ListBullet"/>
        <w:ind w:left="720"/>
      </w:pPr>
      <w:r>
        <w:t>ALLOWED: Photos of textbook pages</w:t>
      </w:r>
    </w:p>
    <w:p>
      <w:pPr>
        <w:pStyle w:val="ListBullet"/>
        <w:ind w:left="720"/>
      </w:pPr>
      <w:r>
        <w:t>ALLOWED: Printed study materials</w:t>
      </w:r>
    </w:p>
    <w:p>
      <w:pPr>
        <w:pStyle w:val="ListBullet"/>
        <w:ind w:left="720"/>
      </w:pPr>
      <w:r>
        <w:t>ALLOWED: Diagrams, charts, tables, graphs</w:t>
      </w:r>
    </w:p>
    <w:p>
      <w:pPr>
        <w:pStyle w:val="ListBullet"/>
        <w:ind w:left="720"/>
      </w:pPr>
      <w:r>
        <w:t>ALLOWED: Clean text from notebooks or printed sheets</w:t>
      </w:r>
    </w:p>
    <w:p>
      <w:pPr>
        <w:pStyle w:val="ListBullet"/>
        <w:ind w:left="720"/>
      </w:pPr>
      <w:r>
        <w:t>ALLOWED: Educational diagrams and illustrations</w:t>
      </w:r>
    </w:p>
    <w:p>
      <w:pPr>
        <w:pStyle w:val="Heading2"/>
      </w:pPr>
      <w:r>
        <w:t>8.2 File Upload Constraints</w:t>
      </w:r>
    </w:p>
    <w:p>
      <w:pPr>
        <w:pStyle w:val="ListBullet"/>
        <w:ind w:left="720"/>
      </w:pPr>
      <w:r>
        <w:t>Maximum File Size: 10MB for PDFs, 5MB for images (configurable)</w:t>
      </w:r>
    </w:p>
    <w:p>
      <w:pPr>
        <w:pStyle w:val="ListBullet"/>
        <w:ind w:left="720"/>
      </w:pPr>
      <w:r>
        <w:t>Allowed Formats: PDF, JPG, PNG only</w:t>
      </w:r>
    </w:p>
    <w:p>
      <w:pPr>
        <w:pStyle w:val="ListBullet"/>
        <w:ind w:left="720"/>
      </w:pPr>
      <w:r>
        <w:t>File Type Validation: Strict MIME type checking</w:t>
      </w:r>
    </w:p>
    <w:p>
      <w:pPr>
        <w:pStyle w:val="ListBullet"/>
        <w:ind w:left="720"/>
      </w:pPr>
      <w:r>
        <w:t>Content Scanning: Automatic content validation before acceptance</w:t>
      </w:r>
    </w:p>
    <w:p>
      <w:pPr>
        <w:pStyle w:val="ListBullet"/>
        <w:ind w:left="720"/>
      </w:pPr>
      <w:r>
        <w:t>Quota Limits: Enforced per user tier (free/premium)</w:t>
      </w:r>
    </w:p>
    <w:p>
      <w:pPr>
        <w:pStyle w:val="Heading2"/>
      </w:pPr>
      <w:r>
        <w:t>8.3 Access Control Constraints</w:t>
      </w:r>
    </w:p>
    <w:p>
      <w:pPr>
        <w:pStyle w:val="ListBullet"/>
        <w:ind w:left="720"/>
      </w:pPr>
      <w:r>
        <w:t>Admin-Only Endpoints: Certain endpoints restricted to admin users only</w:t>
      </w:r>
    </w:p>
    <w:p>
      <w:pPr>
        <w:pStyle w:val="ListBullet"/>
        <w:ind w:left="720"/>
      </w:pPr>
      <w:r>
        <w:t>Premium-Only Features: Download and advanced features require premium subscription</w:t>
      </w:r>
    </w:p>
    <w:p>
      <w:pPr>
        <w:pStyle w:val="ListBullet"/>
        <w:ind w:left="720"/>
      </w:pPr>
      <w:r>
        <w:t>User Isolation: Users can only access their own data</w:t>
      </w:r>
    </w:p>
    <w:p>
      <w:pPr>
        <w:pStyle w:val="ListBullet"/>
        <w:ind w:left="720"/>
      </w:pPr>
      <w:r>
        <w:t>Rate Limiting: API rate limits to prevent abuse</w:t>
      </w:r>
    </w:p>
    <w:p>
      <w:pPr>
        <w:pStyle w:val="ListBullet"/>
        <w:ind w:left="720"/>
      </w:pPr>
      <w:r>
        <w:t>Session Timeout: Automatic session expiration for security</w:t>
      </w:r>
    </w:p>
    <w:p>
      <w:pPr>
        <w:pStyle w:val="Heading2"/>
      </w:pPr>
      <w:r>
        <w:t>8.4 Data Protection Constraints</w:t>
      </w:r>
    </w:p>
    <w:p>
      <w:pPr>
        <w:pStyle w:val="ListBullet"/>
        <w:ind w:left="720"/>
      </w:pPr>
      <w:r>
        <w:t>No PII Storage: Personally identifiable information is not stored unnecessarily</w:t>
      </w:r>
    </w:p>
    <w:p>
      <w:pPr>
        <w:pStyle w:val="ListBullet"/>
        <w:ind w:left="720"/>
      </w:pPr>
      <w:r>
        <w:t>Encrypted Storage: Sensitive data encrypted at rest</w:t>
      </w:r>
    </w:p>
    <w:p>
      <w:pPr>
        <w:pStyle w:val="ListBullet"/>
        <w:ind w:left="720"/>
      </w:pPr>
      <w:r>
        <w:t>Secure Transmission: All API communications use HTTPS</w:t>
      </w:r>
    </w:p>
    <w:p>
      <w:pPr>
        <w:pStyle w:val="ListBullet"/>
        <w:ind w:left="720"/>
      </w:pPr>
      <w:r>
        <w:t>Data Retention: Configurable data retention policies</w:t>
      </w:r>
    </w:p>
    <w:p>
      <w:pPr>
        <w:pStyle w:val="ListBullet"/>
        <w:ind w:left="720"/>
      </w:pPr>
      <w:r>
        <w:t>Backup Security: Regular secure backups of database</w:t>
      </w:r>
    </w:p>
    <w:p>
      <w:pPr>
        <w:pStyle w:val="Heading1"/>
      </w:pPr>
      <w:r>
        <w:t>9. User Journey</w:t>
      </w:r>
    </w:p>
    <w:p>
      <w:pPr>
        <w:pStyle w:val="Heading2"/>
      </w:pPr>
      <w:r>
        <w:t>9.1 Student User Journey</w:t>
      </w:r>
    </w:p>
    <w:p>
      <w:pPr>
        <w:pStyle w:val="ListNumber"/>
        <w:ind w:left="720"/>
      </w:pPr>
      <w:r>
        <w:t>1. Registration/Login: User enters email, receives OTP, verifies and logs in</w:t>
      </w:r>
    </w:p>
    <w:p>
      <w:pPr>
        <w:pStyle w:val="ListNumber"/>
        <w:ind w:left="720"/>
      </w:pPr>
      <w:r>
        <w:t>2. Upload Material: User uploads PDF or image of study material</w:t>
      </w:r>
    </w:p>
    <w:p>
      <w:pPr>
        <w:pStyle w:val="ListNumber"/>
        <w:ind w:left="720"/>
      </w:pPr>
      <w:r>
        <w:t>3. Content Validation: System validates content is appropriate</w:t>
      </w:r>
    </w:p>
    <w:p>
      <w:pPr>
        <w:pStyle w:val="ListNumber"/>
        <w:ind w:left="720"/>
      </w:pPr>
      <w:r>
        <w:t>4. Generate Questions: User selects options (number, type, marks, difficulty, language)</w:t>
      </w:r>
    </w:p>
    <w:p>
      <w:pPr>
        <w:pStyle w:val="ListNumber"/>
        <w:ind w:left="720"/>
      </w:pPr>
      <w:r>
        <w:t>5. Review Questions: User reviews generated questions and answers</w:t>
      </w:r>
    </w:p>
    <w:p>
      <w:pPr>
        <w:pStyle w:val="ListNumber"/>
        <w:ind w:left="720"/>
      </w:pPr>
      <w:r>
        <w:t>6. Save Set: User saves the question set for future reference</w:t>
      </w:r>
    </w:p>
    <w:p>
      <w:pPr>
        <w:pStyle w:val="ListNumber"/>
        <w:ind w:left="720"/>
      </w:pPr>
      <w:r>
        <w:t>7. Download: User downloads questions in preferred format (PDF/DOCX/TXT)</w:t>
      </w:r>
    </w:p>
    <w:p>
      <w:pPr>
        <w:pStyle w:val="ListNumber"/>
        <w:ind w:left="720"/>
      </w:pPr>
      <w:r>
        <w:t>8. Manage Sets: User can view, download, or delete saved sets</w:t>
      </w:r>
    </w:p>
    <w:p>
      <w:pPr>
        <w:pStyle w:val="Heading2"/>
      </w:pPr>
      <w:r>
        <w:t>9.2 Teacher User Journey</w:t>
      </w:r>
    </w:p>
    <w:p>
      <w:pPr>
        <w:pStyle w:val="ListNumber"/>
        <w:ind w:left="720"/>
      </w:pPr>
      <w:r>
        <w:t>1. Login: Teacher logs in with email OTP</w:t>
      </w:r>
    </w:p>
    <w:p>
      <w:pPr>
        <w:pStyle w:val="ListNumber"/>
        <w:ind w:left="720"/>
      </w:pPr>
      <w:r>
        <w:t>2. Upload Course Material: Upload multiple PDFs or images</w:t>
      </w:r>
    </w:p>
    <w:p>
      <w:pPr>
        <w:pStyle w:val="ListNumber"/>
        <w:ind w:left="720"/>
      </w:pPr>
      <w:r>
        <w:t>3. Generate Question Bank: Create multiple question sets with different parameters</w:t>
      </w:r>
    </w:p>
    <w:p>
      <w:pPr>
        <w:pStyle w:val="ListNumber"/>
        <w:ind w:left="720"/>
      </w:pPr>
      <w:r>
        <w:t>4. Review &amp; Edit: Review generated questions for accuracy</w:t>
      </w:r>
    </w:p>
    <w:p>
      <w:pPr>
        <w:pStyle w:val="ListNumber"/>
        <w:ind w:left="720"/>
      </w:pPr>
      <w:r>
        <w:t>5. Export: Download question sets in various formats</w:t>
      </w:r>
    </w:p>
    <w:p>
      <w:pPr>
        <w:pStyle w:val="ListNumber"/>
        <w:ind w:left="720"/>
      </w:pPr>
      <w:r>
        <w:t>6. Share: Use exported files for exams or study materials</w:t>
      </w:r>
    </w:p>
    <w:p>
      <w:pPr>
        <w:pStyle w:val="Heading2"/>
      </w:pPr>
      <w:r>
        <w:t>9.3 Admin User Journey</w:t>
      </w:r>
    </w:p>
    <w:p>
      <w:pPr>
        <w:pStyle w:val="ListNumber"/>
        <w:ind w:left="720"/>
      </w:pPr>
      <w:r>
        <w:t>1. Admin Login: Admin logs in with admin credentials</w:t>
      </w:r>
    </w:p>
    <w:p>
      <w:pPr>
        <w:pStyle w:val="ListNumber"/>
        <w:ind w:left="720"/>
      </w:pPr>
      <w:r>
        <w:t>2. Monitor Users: View all users and their activities</w:t>
      </w:r>
    </w:p>
    <w:p>
      <w:pPr>
        <w:pStyle w:val="ListNumber"/>
        <w:ind w:left="720"/>
      </w:pPr>
      <w:r>
        <w:t>3. Manage Premium: Approve or reject premium requests</w:t>
      </w:r>
    </w:p>
    <w:p>
      <w:pPr>
        <w:pStyle w:val="ListNumber"/>
        <w:ind w:left="720"/>
      </w:pPr>
      <w:r>
        <w:t>4. Review Uploads: Monitor uploaded content for compliance</w:t>
      </w:r>
    </w:p>
    <w:p>
      <w:pPr>
        <w:pStyle w:val="ListNumber"/>
        <w:ind w:left="720"/>
      </w:pPr>
      <w:r>
        <w:t>5. Track Usage: Monitor AI usage and system performance</w:t>
      </w:r>
    </w:p>
    <w:p>
      <w:pPr>
        <w:pStyle w:val="ListNumber"/>
        <w:ind w:left="720"/>
      </w:pPr>
      <w:r>
        <w:t>6. Export Logs: Generate reports for analysis</w:t>
      </w:r>
    </w:p>
    <w:p>
      <w:pPr>
        <w:pStyle w:val="ListNumber"/>
        <w:ind w:left="720"/>
      </w:pPr>
      <w:r>
        <w:t>7. Manage Quotas: Adjust user quotas as needed</w:t>
      </w:r>
    </w:p>
    <w:p>
      <w:pPr>
        <w:pStyle w:val="Heading1"/>
      </w:pPr>
      <w:r>
        <w:t>10. Application Architecture</w:t>
      </w:r>
    </w:p>
    <w:p>
      <w:pPr>
        <w:pStyle w:val="Heading2"/>
      </w:pPr>
      <w:r>
        <w:t>10.1 System Architecture</w:t>
      </w:r>
    </w:p>
    <w:p>
      <w:r>
        <w:t>The application follows a three-tier architecture:</w:t>
      </w:r>
    </w:p>
    <w:p>
      <w:pPr>
        <w:pStyle w:val="ListBullet"/>
        <w:ind w:left="720"/>
      </w:pPr>
      <w:r>
        <w:t>Presentation Layer (Frontend): React-based SPA with Tailwind CSS</w:t>
      </w:r>
    </w:p>
    <w:p>
      <w:pPr>
        <w:pStyle w:val="ListBullet"/>
        <w:ind w:left="720"/>
      </w:pPr>
      <w:r>
        <w:t>Application Layer (Backend): FastAPI RESTful API with Python</w:t>
      </w:r>
    </w:p>
    <w:p>
      <w:pPr>
        <w:pStyle w:val="ListBullet"/>
        <w:ind w:left="720"/>
      </w:pPr>
      <w:r>
        <w:t>Data Layer: PostgreSQL database for persistent storage</w:t>
      </w:r>
    </w:p>
    <w:p>
      <w:pPr>
        <w:pStyle w:val="Heading2"/>
      </w:pPr>
      <w:r>
        <w:t>10.2 Component Structure</w:t>
      </w:r>
    </w:p>
    <w:p>
      <w:pPr>
        <w:pStyle w:val="ListBullet"/>
        <w:ind w:left="720"/>
      </w:pPr>
      <w:r>
        <w:t>Frontend Components: Modular React components for each feature</w:t>
      </w:r>
    </w:p>
    <w:p>
      <w:pPr>
        <w:pStyle w:val="ListBullet"/>
        <w:ind w:left="720"/>
      </w:pPr>
      <w:r>
        <w:t>API Routes: RESTful endpoints organized by feature (auth, upload, qna, admin, user)</w:t>
      </w:r>
    </w:p>
    <w:p>
      <w:pPr>
        <w:pStyle w:val="ListBullet"/>
        <w:ind w:left="720"/>
      </w:pPr>
      <w:r>
        <w:t>Database Models: SQLAlchemy ORM models for data persistence</w:t>
      </w:r>
    </w:p>
    <w:p>
      <w:pPr>
        <w:pStyle w:val="ListBullet"/>
        <w:ind w:left="720"/>
      </w:pPr>
      <w:r>
        <w:t>Services: Business logic layer (OCR, AI, email, storage, validation)</w:t>
      </w:r>
    </w:p>
    <w:p>
      <w:pPr>
        <w:pStyle w:val="ListBullet"/>
        <w:ind w:left="720"/>
      </w:pPr>
      <w:r>
        <w:t>Middleware: Authentication, CORS, error handling</w:t>
      </w:r>
    </w:p>
    <w:p>
      <w:pPr>
        <w:pStyle w:val="ListBullet"/>
        <w:ind w:left="720"/>
      </w:pPr>
      <w:r>
        <w:t>Utilities: Helper functions for common operations</w:t>
      </w:r>
    </w:p>
    <w:p>
      <w:pPr>
        <w:pStyle w:val="Heading2"/>
      </w:pPr>
      <w:r>
        <w:t>10.3 Data Flow</w:t>
      </w:r>
    </w:p>
    <w:p>
      <w:pPr>
        <w:pStyle w:val="ListNumber"/>
        <w:ind w:left="720"/>
      </w:pPr>
      <w:r>
        <w:t>1. User uploads file → Frontend sends to Backend API</w:t>
      </w:r>
    </w:p>
    <w:p>
      <w:pPr>
        <w:pStyle w:val="ListNumber"/>
        <w:ind w:left="720"/>
      </w:pPr>
      <w:r>
        <w:t>2. Backend validates file → Stores in secure location</w:t>
      </w:r>
    </w:p>
    <w:p>
      <w:pPr>
        <w:pStyle w:val="ListNumber"/>
        <w:ind w:left="720"/>
      </w:pPr>
      <w:r>
        <w:t>3. OCR service extracts text → Returns text content</w:t>
      </w:r>
    </w:p>
    <w:p>
      <w:pPr>
        <w:pStyle w:val="ListNumber"/>
        <w:ind w:left="720"/>
      </w:pPr>
      <w:r>
        <w:t>4. AI service generates Q/A → Returns structured data</w:t>
      </w:r>
    </w:p>
    <w:p>
      <w:pPr>
        <w:pStyle w:val="ListNumber"/>
        <w:ind w:left="720"/>
      </w:pPr>
      <w:r>
        <w:t>5. Data saved to database → User can view/download</w:t>
      </w:r>
    </w:p>
    <w:p>
      <w:pPr>
        <w:pStyle w:val="ListNumber"/>
        <w:ind w:left="720"/>
      </w:pPr>
      <w:r>
        <w:t>6. Download service generates PDF/DOCX → Returns file to user</w:t>
      </w:r>
    </w:p>
    <w:p>
      <w:pPr>
        <w:pStyle w:val="Heading1"/>
      </w:pPr>
      <w:r>
        <w:t>11. API Documentation</w:t>
      </w:r>
    </w:p>
    <w:p>
      <w:pPr>
        <w:pStyle w:val="Heading2"/>
      </w:pPr>
      <w:r>
        <w:t>11.1 Authentication Endpoints</w:t>
      </w:r>
    </w:p>
    <w:p>
      <w:pPr>
        <w:pStyle w:val="ListBullet"/>
        <w:ind w:left="720"/>
      </w:pPr>
      <w:r>
        <w:t>POST /api/auth/otp/request: Request OTP for email login</w:t>
      </w:r>
    </w:p>
    <w:p>
      <w:pPr>
        <w:pStyle w:val="ListBullet"/>
        <w:ind w:left="720"/>
      </w:pPr>
      <w:r>
        <w:t>POST /api/auth/otp/verify: Verify OTP and get JWT token</w:t>
      </w:r>
    </w:p>
    <w:p>
      <w:pPr>
        <w:pStyle w:val="ListBullet"/>
        <w:ind w:left="720"/>
      </w:pPr>
      <w:r>
        <w:t>POST /api/auth/logout: Logout user (invalidates token)</w:t>
      </w:r>
    </w:p>
    <w:p>
      <w:pPr>
        <w:pStyle w:val="Heading2"/>
      </w:pPr>
      <w:r>
        <w:t>11.2 User Endpoints</w:t>
      </w:r>
    </w:p>
    <w:p>
      <w:pPr>
        <w:pStyle w:val="ListBullet"/>
        <w:ind w:left="720"/>
      </w:pPr>
      <w:r>
        <w:t>GET /api/user/me: Get current user information</w:t>
      </w:r>
    </w:p>
    <w:p>
      <w:pPr>
        <w:pStyle w:val="ListBullet"/>
        <w:ind w:left="720"/>
      </w:pPr>
      <w:r>
        <w:t>GET /api/user/profile: Get user profile with statistics</w:t>
      </w:r>
    </w:p>
    <w:p>
      <w:pPr>
        <w:pStyle w:val="ListBullet"/>
        <w:ind w:left="720"/>
      </w:pPr>
      <w:r>
        <w:t>GET /api/upload: Get user uploads</w:t>
      </w:r>
    </w:p>
    <w:p>
      <w:pPr>
        <w:pStyle w:val="ListBullet"/>
        <w:ind w:left="720"/>
      </w:pPr>
      <w:r>
        <w:t>POST /api/upload: Upload PDF or image file</w:t>
      </w:r>
    </w:p>
    <w:p>
      <w:pPr>
        <w:pStyle w:val="ListBullet"/>
        <w:ind w:left="720"/>
      </w:pPr>
      <w:r>
        <w:t>GET /api/qna/sets: Get all saved Q/A sets</w:t>
      </w:r>
    </w:p>
    <w:p>
      <w:pPr>
        <w:pStyle w:val="ListBullet"/>
        <w:ind w:left="720"/>
      </w:pPr>
      <w:r>
        <w:t>POST /api/qna/generate: Generate questions from upload</w:t>
      </w:r>
    </w:p>
    <w:p>
      <w:pPr>
        <w:pStyle w:val="ListBullet"/>
        <w:ind w:left="720"/>
      </w:pPr>
      <w:r>
        <w:t>GET /api/qna/sets/{id}/download: Download Q/A set in specified format</w:t>
      </w:r>
    </w:p>
    <w:p>
      <w:pPr>
        <w:pStyle w:val="ListBullet"/>
        <w:ind w:left="720"/>
      </w:pPr>
      <w:r>
        <w:t>POST /api/reviews: Submit user review</w:t>
      </w:r>
    </w:p>
    <w:p>
      <w:pPr>
        <w:pStyle w:val="Heading2"/>
      </w:pPr>
      <w:r>
        <w:t>11.3 Admin Endpoints</w:t>
      </w:r>
    </w:p>
    <w:p>
      <w:pPr>
        <w:pStyle w:val="ListBullet"/>
        <w:ind w:left="720"/>
      </w:pPr>
      <w:r>
        <w:t>GET /api/admin/users: Get all users</w:t>
      </w:r>
    </w:p>
    <w:p>
      <w:pPr>
        <w:pStyle w:val="ListBullet"/>
        <w:ind w:left="720"/>
      </w:pPr>
      <w:r>
        <w:t>GET /api/admin/premium-requests: Get pending premium requests</w:t>
      </w:r>
    </w:p>
    <w:p>
      <w:pPr>
        <w:pStyle w:val="ListBullet"/>
        <w:ind w:left="720"/>
      </w:pPr>
      <w:r>
        <w:t>POST /api/admin/premium-requests/{id}/approve: Approve premium request</w:t>
      </w:r>
    </w:p>
    <w:p>
      <w:pPr>
        <w:pStyle w:val="ListBullet"/>
        <w:ind w:left="720"/>
      </w:pPr>
      <w:r>
        <w:t>POST /api/admin/premium-requests/{id}/reject: Reject premium request</w:t>
      </w:r>
    </w:p>
    <w:p>
      <w:pPr>
        <w:pStyle w:val="ListBullet"/>
        <w:ind w:left="720"/>
      </w:pPr>
      <w:r>
        <w:t>GET /api/admin/uploads: Get all uploads</w:t>
      </w:r>
    </w:p>
    <w:p>
      <w:pPr>
        <w:pStyle w:val="ListBullet"/>
        <w:ind w:left="720"/>
      </w:pPr>
      <w:r>
        <w:t>GET /api/admin/qna-sets: Get all Q/A sets</w:t>
      </w:r>
    </w:p>
    <w:p>
      <w:pPr>
        <w:pStyle w:val="ListBullet"/>
        <w:ind w:left="720"/>
      </w:pPr>
      <w:r>
        <w:t>GET /api/admin/reviews: Get all reviews</w:t>
      </w:r>
    </w:p>
    <w:p>
      <w:pPr>
        <w:pStyle w:val="ListBullet"/>
        <w:ind w:left="720"/>
      </w:pPr>
      <w:r>
        <w:t>DELETE /api/admin/reviews/{id}: Delete review</w:t>
      </w:r>
    </w:p>
    <w:p>
      <w:pPr>
        <w:pStyle w:val="ListBullet"/>
        <w:ind w:left="720"/>
      </w:pPr>
      <w:r>
        <w:t>GET /api/admin/login-logs: Get login logs</w:t>
      </w:r>
    </w:p>
    <w:p>
      <w:pPr>
        <w:pStyle w:val="ListBullet"/>
        <w:ind w:left="720"/>
      </w:pPr>
      <w:r>
        <w:t>GET /api/admin/logs/export: Export logs</w:t>
      </w:r>
    </w:p>
    <w:p>
      <w:pPr>
        <w:pStyle w:val="ListBullet"/>
        <w:ind w:left="720"/>
      </w:pPr>
      <w:r>
        <w:t>GET /api/admin/ai-usage: Get AI usage statistics</w:t>
      </w:r>
    </w:p>
    <w:p>
      <w:pPr>
        <w:pStyle w:val="ListBullet"/>
        <w:ind w:left="720"/>
      </w:pPr>
      <w:r>
        <w:t>POST /api/admin/users/{id}/quota: Adjust user quota</w:t>
      </w:r>
    </w:p>
    <w:p>
      <w:pPr>
        <w:pStyle w:val="Heading1"/>
      </w:pPr>
      <w:r>
        <w:t>12. Installation Guide</w:t>
      </w:r>
    </w:p>
    <w:p>
      <w:pPr>
        <w:pStyle w:val="Heading2"/>
      </w:pPr>
      <w:r>
        <w:t>12.1 Prerequisites</w:t>
      </w:r>
    </w:p>
    <w:p>
      <w:pPr>
        <w:pStyle w:val="ListBullet"/>
        <w:ind w:left="720"/>
      </w:pPr>
      <w:r>
        <w:t>Python 3.13 or higher</w:t>
      </w:r>
    </w:p>
    <w:p>
      <w:pPr>
        <w:pStyle w:val="ListBullet"/>
        <w:ind w:left="720"/>
      </w:pPr>
      <w:r>
        <w:t>Node.js 18+ and npm</w:t>
      </w:r>
    </w:p>
    <w:p>
      <w:pPr>
        <w:pStyle w:val="ListBullet"/>
        <w:ind w:left="720"/>
      </w:pPr>
      <w:r>
        <w:t>PostgreSQL 14+</w:t>
      </w:r>
    </w:p>
    <w:p>
      <w:pPr>
        <w:pStyle w:val="ListBullet"/>
        <w:ind w:left="720"/>
      </w:pPr>
      <w:r>
        <w:t>Visual C++ Build Tools (for Windows, if using Playwright)</w:t>
      </w:r>
    </w:p>
    <w:p>
      <w:pPr>
        <w:pStyle w:val="ListBullet"/>
        <w:ind w:left="720"/>
      </w:pPr>
      <w:r>
        <w:t>Tesseract OCR installed and in PATH</w:t>
      </w:r>
    </w:p>
    <w:p>
      <w:pPr>
        <w:pStyle w:val="Heading2"/>
      </w:pPr>
      <w:r>
        <w:t>12.2 Backend Installation</w:t>
      </w:r>
    </w:p>
    <w:p>
      <w:pPr>
        <w:pStyle w:val="ListNumber"/>
        <w:ind w:left="720"/>
      </w:pPr>
      <w:r>
        <w:t>1. Navigate to backend directory</w:t>
      </w:r>
    </w:p>
    <w:p>
      <w:pPr>
        <w:pStyle w:val="ListNumber"/>
        <w:ind w:left="720"/>
      </w:pPr>
      <w:r>
        <w:t>2. Create virtual environment: python -m venv venv</w:t>
      </w:r>
    </w:p>
    <w:p>
      <w:pPr>
        <w:pStyle w:val="ListNumber"/>
        <w:ind w:left="720"/>
      </w:pPr>
      <w:r>
        <w:t>3. Activate virtual environment</w:t>
      </w:r>
    </w:p>
    <w:p>
      <w:pPr>
        <w:pStyle w:val="ListNumber"/>
        <w:ind w:left="720"/>
      </w:pPr>
      <w:r>
        <w:t>4. Install dependencies: pip install -r requirements.txt</w:t>
      </w:r>
    </w:p>
    <w:p>
      <w:pPr>
        <w:pStyle w:val="ListNumber"/>
        <w:ind w:left="720"/>
      </w:pPr>
      <w:r>
        <w:t>5. Install Playwright: pip install playwright &amp;&amp; playwright install chromium</w:t>
      </w:r>
    </w:p>
    <w:p>
      <w:pPr>
        <w:pStyle w:val="ListNumber"/>
        <w:ind w:left="720"/>
      </w:pPr>
      <w:r>
        <w:t>6. Configure .env file with database credentials and API keys</w:t>
      </w:r>
    </w:p>
    <w:p>
      <w:pPr>
        <w:pStyle w:val="ListNumber"/>
        <w:ind w:left="720"/>
      </w:pPr>
      <w:r>
        <w:t>7. Initialize database: python init_db.py</w:t>
      </w:r>
    </w:p>
    <w:p>
      <w:pPr>
        <w:pStyle w:val="ListNumber"/>
        <w:ind w:left="720"/>
      </w:pPr>
      <w:r>
        <w:t>8. Run migrations: alembic upgrade head</w:t>
      </w:r>
    </w:p>
    <w:p>
      <w:pPr>
        <w:pStyle w:val="ListNumber"/>
        <w:ind w:left="720"/>
      </w:pPr>
      <w:r>
        <w:t>9. Start server: uvicorn app.main:app --reload</w:t>
      </w:r>
    </w:p>
    <w:p>
      <w:pPr>
        <w:pStyle w:val="Heading2"/>
      </w:pPr>
      <w:r>
        <w:t>12.3 Frontend Installation</w:t>
      </w:r>
    </w:p>
    <w:p>
      <w:pPr>
        <w:pStyle w:val="ListNumber"/>
        <w:ind w:left="720"/>
      </w:pPr>
      <w:r>
        <w:t>1. Navigate to frontend directory</w:t>
      </w:r>
    </w:p>
    <w:p>
      <w:pPr>
        <w:pStyle w:val="ListNumber"/>
        <w:ind w:left="720"/>
      </w:pPr>
      <w:r>
        <w:t>2. Install dependencies: npm install</w:t>
      </w:r>
    </w:p>
    <w:p>
      <w:pPr>
        <w:pStyle w:val="ListNumber"/>
        <w:ind w:left="720"/>
      </w:pPr>
      <w:r>
        <w:t>3. Configure .env file with API URL</w:t>
      </w:r>
    </w:p>
    <w:p>
      <w:pPr>
        <w:pStyle w:val="ListNumber"/>
        <w:ind w:left="720"/>
      </w:pPr>
      <w:r>
        <w:t>4. Start development server: npm run dev</w:t>
      </w:r>
    </w:p>
    <w:p>
      <w:pPr>
        <w:pStyle w:val="Heading1"/>
      </w:pPr>
      <w:r>
        <w:t>13. Deployment Guide</w:t>
      </w:r>
    </w:p>
    <w:p>
      <w:pPr>
        <w:pStyle w:val="Heading2"/>
      </w:pPr>
      <w:r>
        <w:t>13.1 Docker Deployment</w:t>
      </w:r>
    </w:p>
    <w:p>
      <w:pPr>
        <w:pStyle w:val="ListNumber"/>
        <w:ind w:left="720"/>
      </w:pPr>
      <w:r>
        <w:t>1. Build Docker images: docker-compose build</w:t>
      </w:r>
    </w:p>
    <w:p>
      <w:pPr>
        <w:pStyle w:val="ListNumber"/>
        <w:ind w:left="720"/>
      </w:pPr>
      <w:r>
        <w:t>2. Start services: docker-compose up -d</w:t>
      </w:r>
    </w:p>
    <w:p>
      <w:pPr>
        <w:pStyle w:val="ListNumber"/>
        <w:ind w:left="720"/>
      </w:pPr>
      <w:r>
        <w:t>3. Run migrations: docker-compose exec backend alembic upgrade head</w:t>
      </w:r>
    </w:p>
    <w:p>
      <w:pPr>
        <w:pStyle w:val="ListNumber"/>
        <w:ind w:left="720"/>
      </w:pPr>
      <w:r>
        <w:t>4. Access application at configured domain</w:t>
      </w:r>
    </w:p>
    <w:p>
      <w:pPr>
        <w:pStyle w:val="Heading2"/>
      </w:pPr>
      <w:r>
        <w:t>13.2 Production Considerations</w:t>
      </w:r>
    </w:p>
    <w:p>
      <w:pPr>
        <w:pStyle w:val="ListBullet"/>
        <w:ind w:left="720"/>
      </w:pPr>
      <w:r>
        <w:t>Use HTTPS: Configure SSL certificates for secure communication</w:t>
      </w:r>
    </w:p>
    <w:p>
      <w:pPr>
        <w:pStyle w:val="ListBullet"/>
        <w:ind w:left="720"/>
      </w:pPr>
      <w:r>
        <w:t>Environment Variables: Store sensitive data in environment variables</w:t>
      </w:r>
    </w:p>
    <w:p>
      <w:pPr>
        <w:pStyle w:val="ListBullet"/>
        <w:ind w:left="720"/>
      </w:pPr>
      <w:r>
        <w:t>Database Backups: Set up regular automated backups</w:t>
      </w:r>
    </w:p>
    <w:p>
      <w:pPr>
        <w:pStyle w:val="ListBullet"/>
        <w:ind w:left="720"/>
      </w:pPr>
      <w:r>
        <w:t>Monitoring: Implement logging and monitoring solutions</w:t>
      </w:r>
    </w:p>
    <w:p>
      <w:pPr>
        <w:pStyle w:val="ListBullet"/>
        <w:ind w:left="720"/>
      </w:pPr>
      <w:r>
        <w:t>Load Balancing: Use load balancer for high availability</w:t>
      </w:r>
    </w:p>
    <w:p>
      <w:pPr>
        <w:pStyle w:val="ListBullet"/>
        <w:ind w:left="720"/>
      </w:pPr>
      <w:r>
        <w:t>CDN: Use CDN for static assets</w:t>
      </w:r>
    </w:p>
    <w:p>
      <w:pPr>
        <w:pStyle w:val="ListBullet"/>
        <w:ind w:left="720"/>
      </w:pPr>
      <w:r>
        <w:t>Rate Limiting: Configure rate limits for API endpoints</w:t>
      </w:r>
    </w:p>
    <w:p>
      <w:pPr>
        <w:pStyle w:val="ListBullet"/>
        <w:ind w:left="720"/>
      </w:pPr>
      <w:r>
        <w:t>Security Headers: Set appropriate security headers</w:t>
      </w:r>
    </w:p>
    <w:p>
      <w:pPr>
        <w:pStyle w:val="Heading1"/>
      </w:pPr>
      <w:r>
        <w:t>14. Limitations</w:t>
      </w:r>
    </w:p>
    <w:p>
      <w:pPr>
        <w:pStyle w:val="ListBullet"/>
        <w:ind w:left="720"/>
      </w:pPr>
      <w:r>
        <w:t>OCR Accuracy: OCR accuracy depends on image quality and language complexity</w:t>
      </w:r>
    </w:p>
    <w:p>
      <w:pPr>
        <w:pStyle w:val="ListBullet"/>
        <w:ind w:left="720"/>
      </w:pPr>
      <w:r>
        <w:t>AI Dependency: Requires OpenAI API key and internet connection</w:t>
      </w:r>
    </w:p>
    <w:p>
      <w:pPr>
        <w:pStyle w:val="ListBullet"/>
        <w:ind w:left="720"/>
      </w:pPr>
      <w:r>
        <w:t>File Size Limits: Maximum file sizes enforced (10MB PDF, 5MB images)</w:t>
      </w:r>
    </w:p>
    <w:p>
      <w:pPr>
        <w:pStyle w:val="ListBullet"/>
        <w:ind w:left="720"/>
      </w:pPr>
      <w:r>
        <w:t>Quota Restrictions: Free tier has limited quotas</w:t>
      </w:r>
    </w:p>
    <w:p>
      <w:pPr>
        <w:pStyle w:val="ListBullet"/>
        <w:ind w:left="720"/>
      </w:pPr>
      <w:r>
        <w:t>Language Support: Limited to 8 languages currently</w:t>
      </w:r>
    </w:p>
    <w:p>
      <w:pPr>
        <w:pStyle w:val="ListBullet"/>
        <w:ind w:left="720"/>
      </w:pPr>
      <w:r>
        <w:t>Question Quality: AI-generated questions may require manual review</w:t>
      </w:r>
    </w:p>
    <w:p>
      <w:pPr>
        <w:pStyle w:val="ListBullet"/>
        <w:ind w:left="720"/>
      </w:pPr>
      <w:r>
        <w:t>Storage: Local file storage may need expansion for large deployments</w:t>
      </w:r>
    </w:p>
    <w:p>
      <w:pPr>
        <w:pStyle w:val="ListBullet"/>
        <w:ind w:left="720"/>
      </w:pPr>
      <w:r>
        <w:t>Browser Compatibility: Some features require modern browsers</w:t>
      </w:r>
    </w:p>
    <w:p>
      <w:pPr>
        <w:pStyle w:val="ListBullet"/>
        <w:ind w:left="720"/>
      </w:pPr>
      <w:r>
        <w:t>Mobile Features: Camera access requires HTTPS in production</w:t>
      </w:r>
    </w:p>
    <w:p>
      <w:pPr>
        <w:pStyle w:val="Heading1"/>
      </w:pPr>
      <w:r>
        <w:t>15. Future Enhancements</w:t>
      </w:r>
    </w:p>
    <w:p>
      <w:pPr>
        <w:pStyle w:val="ListBullet"/>
        <w:ind w:left="720"/>
      </w:pPr>
      <w:r>
        <w:t>Additional Languages: Support for more languages</w:t>
      </w:r>
    </w:p>
    <w:p>
      <w:pPr>
        <w:pStyle w:val="ListBullet"/>
        <w:ind w:left="720"/>
      </w:pPr>
      <w:r>
        <w:t>Question Templates: Pre-defined question templates</w:t>
      </w:r>
    </w:p>
    <w:p>
      <w:pPr>
        <w:pStyle w:val="ListBullet"/>
        <w:ind w:left="720"/>
      </w:pPr>
      <w:r>
        <w:t>Bulk Upload: Support for multiple file uploads at once</w:t>
      </w:r>
    </w:p>
    <w:p>
      <w:pPr>
        <w:pStyle w:val="ListBullet"/>
        <w:ind w:left="720"/>
      </w:pPr>
      <w:r>
        <w:t>Question Editing: Allow users to edit generated questions</w:t>
      </w:r>
    </w:p>
    <w:p>
      <w:pPr>
        <w:pStyle w:val="ListBullet"/>
        <w:ind w:left="720"/>
      </w:pPr>
      <w:r>
        <w:t>Collaboration: Share question sets with other users</w:t>
      </w:r>
    </w:p>
    <w:p>
      <w:pPr>
        <w:pStyle w:val="ListBullet"/>
        <w:ind w:left="720"/>
      </w:pPr>
      <w:r>
        <w:t>Analytics Dashboard: Advanced analytics for teachers</w:t>
      </w:r>
    </w:p>
    <w:p>
      <w:pPr>
        <w:pStyle w:val="ListBullet"/>
        <w:ind w:left="720"/>
      </w:pPr>
      <w:r>
        <w:t>Mobile App: Native mobile applications</w:t>
      </w:r>
    </w:p>
    <w:p>
      <w:pPr>
        <w:pStyle w:val="ListBullet"/>
        <w:ind w:left="720"/>
      </w:pPr>
      <w:r>
        <w:t>Offline Mode: Support for offline question generation</w:t>
      </w:r>
    </w:p>
    <w:p>
      <w:pPr>
        <w:pStyle w:val="ListBullet"/>
        <w:ind w:left="720"/>
      </w:pPr>
      <w:r>
        <w:t>Integration: Integration with LMS platforms</w:t>
      </w:r>
    </w:p>
    <w:p>
      <w:pPr>
        <w:pStyle w:val="ListBullet"/>
        <w:ind w:left="720"/>
      </w:pPr>
      <w:r>
        <w:t>Advanced AI: Fine-tuned models for better question quality</w:t>
      </w:r>
    </w:p>
    <w:p>
      <w:pPr>
        <w:pStyle w:val="ListBullet"/>
        <w:ind w:left="720"/>
      </w:pPr>
      <w:r>
        <w:t>Cloud Storage: Integration with cloud storage providers</w:t>
      </w:r>
    </w:p>
    <w:p>
      <w:pPr>
        <w:pStyle w:val="ListBullet"/>
        <w:ind w:left="720"/>
      </w:pPr>
      <w:r>
        <w:t>API Access: Public API for third-party integrations</w:t>
      </w:r>
    </w:p>
    <w:p>
      <w:pPr>
        <w:pStyle w:val="ListBullet"/>
        <w:ind w:left="720"/>
      </w:pPr>
      <w:r>
        <w:t>White-labeling: Customizable branding for institutions</w:t>
      </w:r>
    </w:p>
    <w:p>
      <w:pPr>
        <w:pStyle w:val="ListBullet"/>
        <w:ind w:left="720"/>
      </w:pPr>
      <w:r>
        <w:t>Multi-tenant Support: Support for multiple institutions</w:t>
      </w:r>
    </w:p>
    <w:p>
      <w:pPr>
        <w:pStyle w:val="Heading1"/>
      </w:pPr>
      <w:r>
        <w:t>16. Screenshots Structure</w:t>
      </w:r>
    </w:p>
    <w:p>
      <w:r>
        <w:t>The following screenshots should be included in the documentation:</w:t>
      </w:r>
    </w:p>
    <w:p>
      <w:pPr>
        <w:pStyle w:val="ListBullet"/>
        <w:ind w:left="720"/>
      </w:pPr>
      <w:r>
        <w:t>Login Page: OTP request and verification interface</w:t>
      </w:r>
    </w:p>
    <w:p>
      <w:pPr>
        <w:pStyle w:val="ListBullet"/>
        <w:ind w:left="720"/>
      </w:pPr>
      <w:r>
        <w:t>User Dashboard: Main dashboard with quota bars and recent uploads</w:t>
      </w:r>
    </w:p>
    <w:p>
      <w:pPr>
        <w:pStyle w:val="ListBullet"/>
        <w:ind w:left="720"/>
      </w:pPr>
      <w:r>
        <w:t>Upload Page: File upload interface with mobile camera option</w:t>
      </w:r>
    </w:p>
    <w:p>
      <w:pPr>
        <w:pStyle w:val="ListBullet"/>
        <w:ind w:left="720"/>
      </w:pPr>
      <w:r>
        <w:t>Generate Page: Question generation form with all options</w:t>
      </w:r>
    </w:p>
    <w:p>
      <w:pPr>
        <w:pStyle w:val="ListBullet"/>
        <w:ind w:left="720"/>
      </w:pPr>
      <w:r>
        <w:t>Saved Sets: List of saved question sets with download options</w:t>
      </w:r>
    </w:p>
    <w:p>
      <w:pPr>
        <w:pStyle w:val="ListBullet"/>
        <w:ind w:left="720"/>
      </w:pPr>
      <w:r>
        <w:t>Profile Page: User profile with statistics and premium status</w:t>
      </w:r>
    </w:p>
    <w:p>
      <w:pPr>
        <w:pStyle w:val="ListBullet"/>
        <w:ind w:left="720"/>
      </w:pPr>
      <w:r>
        <w:t>Admin Dashboard: Admin overview with system statistics</w:t>
      </w:r>
    </w:p>
    <w:p>
      <w:pPr>
        <w:pStyle w:val="ListBullet"/>
        <w:ind w:left="720"/>
      </w:pPr>
      <w:r>
        <w:t>User Management: User list with premium request management</w:t>
      </w:r>
    </w:p>
    <w:p>
      <w:pPr>
        <w:pStyle w:val="ListBullet"/>
        <w:ind w:left="720"/>
      </w:pPr>
      <w:r>
        <w:t>Upload Management: All uploads with preview capabilities</w:t>
      </w:r>
    </w:p>
    <w:p>
      <w:pPr>
        <w:pStyle w:val="ListBullet"/>
        <w:ind w:left="720"/>
      </w:pPr>
      <w:r>
        <w:t>Logs View: Login logs and audit trail</w:t>
      </w:r>
    </w:p>
    <w:p>
      <w:pPr>
        <w:pStyle w:val="ListBullet"/>
        <w:ind w:left="720"/>
      </w:pPr>
      <w:r>
        <w:t>AI Usage: AI token usage monitoring dashboard</w:t>
      </w:r>
    </w:p>
    <w:p>
      <w:pPr>
        <w:pStyle w:val="ListBullet"/>
        <w:ind w:left="720"/>
      </w:pPr>
      <w:r>
        <w:t>Generated PDF: Sample of generated PDF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